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861" w:rsidRPr="00DD2D03" w:rsidRDefault="006E45E6" w:rsidP="006E45E6">
      <w:pPr>
        <w:jc w:val="center"/>
        <w:rPr>
          <w:sz w:val="20"/>
        </w:rPr>
      </w:pPr>
      <w:r w:rsidRPr="00DD2D03">
        <w:rPr>
          <w:b/>
        </w:rPr>
        <w:t>EXPERIMENT 1</w:t>
      </w:r>
    </w:p>
    <w:p w:rsidR="00404BCC" w:rsidRPr="00404BCC" w:rsidRDefault="00404BCC" w:rsidP="00404BCC">
      <w:pPr>
        <w:spacing w:line="240" w:lineRule="auto"/>
        <w:jc w:val="both"/>
        <w:rPr>
          <w:b/>
        </w:rPr>
      </w:pPr>
      <w:r w:rsidRPr="00404BCC">
        <w:rPr>
          <w:b/>
        </w:rPr>
        <w:t>Execute and display the results for the following commands in Kali Linux Operating</w:t>
      </w:r>
    </w:p>
    <w:p w:rsidR="006F5778" w:rsidRDefault="00404BCC" w:rsidP="00404BCC">
      <w:pPr>
        <w:spacing w:line="240" w:lineRule="auto"/>
        <w:jc w:val="both"/>
      </w:pPr>
      <w:r w:rsidRPr="00404BCC">
        <w:rPr>
          <w:b/>
        </w:rPr>
        <w:t>Systems:</w:t>
      </w:r>
      <w:r>
        <w:t xml:space="preserve">    </w:t>
      </w:r>
    </w:p>
    <w:p w:rsidR="006F5778" w:rsidRPr="006F5778" w:rsidRDefault="006F5778" w:rsidP="006F5778">
      <w:pPr>
        <w:spacing w:line="240" w:lineRule="auto"/>
        <w:jc w:val="center"/>
        <w:rPr>
          <w:b/>
        </w:rPr>
      </w:pPr>
      <w:r w:rsidRPr="006F5778">
        <w:rPr>
          <w:b/>
        </w:rPr>
        <w:t>rm command</w:t>
      </w:r>
    </w:p>
    <w:p w:rsidR="006F5778" w:rsidRPr="006F5778" w:rsidRDefault="006F5778" w:rsidP="006F5778">
      <w:pPr>
        <w:spacing w:line="240" w:lineRule="auto"/>
        <w:jc w:val="center"/>
        <w:rPr>
          <w:b/>
        </w:rPr>
      </w:pPr>
      <w:r w:rsidRPr="006F5778">
        <w:rPr>
          <w:b/>
        </w:rPr>
        <w:t>users command</w:t>
      </w:r>
    </w:p>
    <w:p w:rsidR="006F5778" w:rsidRPr="006F5778" w:rsidRDefault="006F5778" w:rsidP="006F5778">
      <w:pPr>
        <w:spacing w:line="240" w:lineRule="auto"/>
        <w:jc w:val="center"/>
        <w:rPr>
          <w:b/>
        </w:rPr>
      </w:pPr>
      <w:r w:rsidRPr="006F5778">
        <w:rPr>
          <w:b/>
        </w:rPr>
        <w:t>tree command</w:t>
      </w:r>
    </w:p>
    <w:p w:rsidR="00DC7861" w:rsidRDefault="006549AC">
      <w:r>
        <w:rPr>
          <w:b/>
          <w:sz w:val="28"/>
        </w:rPr>
        <w:t>AIM</w:t>
      </w:r>
      <w:r w:rsidR="00DD2D03">
        <w:rPr>
          <w:b/>
          <w:sz w:val="28"/>
        </w:rPr>
        <w:t>:</w:t>
      </w:r>
    </w:p>
    <w:p w:rsidR="00DC7861" w:rsidRDefault="006549AC">
      <w:r>
        <w:t>To execute and display the results of the rm, users, and tree commands in the Kali Linux operating system and understand their basic usage.</w:t>
      </w:r>
    </w:p>
    <w:p w:rsidR="00DC7861" w:rsidRDefault="006549AC">
      <w:r>
        <w:rPr>
          <w:b/>
          <w:sz w:val="28"/>
        </w:rPr>
        <w:t>DESCRIPTION</w:t>
      </w:r>
      <w:r w:rsidR="00DD2D03">
        <w:rPr>
          <w:b/>
          <w:sz w:val="28"/>
        </w:rPr>
        <w:t>:</w:t>
      </w:r>
    </w:p>
    <w:p w:rsidR="00DC7861" w:rsidRDefault="006549AC">
      <w:r>
        <w:rPr>
          <w:b/>
        </w:rPr>
        <w:t xml:space="preserve">rm command: </w:t>
      </w:r>
      <w:r>
        <w:t>The rm (remove) command is used to delete files and, with suitable options, directories from the file system. In this experiment, a temporary file is created and removed so that the command can be demonstrated safely.</w:t>
      </w:r>
    </w:p>
    <w:p w:rsidR="00404BCC" w:rsidRPr="00404BCC" w:rsidRDefault="00404BCC">
      <w:pPr>
        <w:rPr>
          <w:b/>
          <w:sz w:val="28"/>
        </w:rPr>
      </w:pPr>
      <w:r w:rsidRPr="00404BCC">
        <w:rPr>
          <w:b/>
          <w:sz w:val="28"/>
        </w:rPr>
        <w:t>OUTPUT</w:t>
      </w:r>
    </w:p>
    <w:p w:rsidR="00404BCC" w:rsidRDefault="00404BCC">
      <w:r>
        <w:rPr>
          <w:noProof/>
        </w:rPr>
        <w:drawing>
          <wp:inline distT="0" distB="0" distL="0" distR="0">
            <wp:extent cx="6309360" cy="39118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11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BCC" w:rsidRDefault="00404BCC">
      <w:pPr>
        <w:rPr>
          <w:b/>
        </w:rPr>
      </w:pPr>
    </w:p>
    <w:p w:rsidR="00404BCC" w:rsidRDefault="00404BCC">
      <w:pPr>
        <w:rPr>
          <w:b/>
        </w:rPr>
      </w:pPr>
    </w:p>
    <w:p w:rsidR="00404BCC" w:rsidRDefault="00404BCC">
      <w:pPr>
        <w:rPr>
          <w:b/>
        </w:rPr>
      </w:pPr>
    </w:p>
    <w:p w:rsidR="00DC7861" w:rsidRDefault="006549AC">
      <w:r>
        <w:rPr>
          <w:b/>
        </w:rPr>
        <w:t xml:space="preserve">users command: </w:t>
      </w:r>
      <w:r>
        <w:t>The users command displays the login names of users who are currently logged in to the system.</w:t>
      </w:r>
    </w:p>
    <w:p w:rsidR="00404BCC" w:rsidRPr="00404BCC" w:rsidRDefault="00404BCC">
      <w:pPr>
        <w:rPr>
          <w:b/>
          <w:sz w:val="28"/>
        </w:rPr>
      </w:pPr>
      <w:r w:rsidRPr="00404BCC">
        <w:rPr>
          <w:b/>
          <w:sz w:val="28"/>
        </w:rPr>
        <w:t>OUTPUT</w:t>
      </w:r>
      <w:r>
        <w:rPr>
          <w:b/>
          <w:sz w:val="28"/>
        </w:rPr>
        <w:br/>
      </w:r>
      <w:r>
        <w:rPr>
          <w:b/>
          <w:noProof/>
          <w:sz w:val="28"/>
        </w:rPr>
        <w:drawing>
          <wp:inline distT="0" distB="0" distL="0" distR="0">
            <wp:extent cx="6308897" cy="34623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6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BCC" w:rsidRDefault="00404BCC"/>
    <w:p w:rsidR="00DC7861" w:rsidRDefault="006549AC" w:rsidP="00404BCC">
      <w:r>
        <w:rPr>
          <w:b/>
        </w:rPr>
        <w:t xml:space="preserve">tree command: </w:t>
      </w:r>
      <w:r>
        <w:t>The tree command displays files and directories in a hierarchical tree-like structure. It is useful for viewing the organization of a directory. The command may need to be installed separately on some Kali Linux systems.</w:t>
      </w:r>
      <w:r w:rsidR="00404BCC">
        <w:br/>
      </w:r>
      <w:r w:rsidR="00404BCC" w:rsidRPr="00404BCC">
        <w:rPr>
          <w:b/>
          <w:sz w:val="28"/>
        </w:rPr>
        <w:lastRenderedPageBreak/>
        <w:t>OUTPUT</w:t>
      </w:r>
      <w:r w:rsidR="00404BCC">
        <w:rPr>
          <w:b/>
          <w:sz w:val="28"/>
        </w:rPr>
        <w:br/>
      </w:r>
      <w:r w:rsidR="00404BCC">
        <w:rPr>
          <w:noProof/>
        </w:rPr>
        <w:drawing>
          <wp:inline distT="0" distB="0" distL="0" distR="0">
            <wp:extent cx="6309360" cy="412006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20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BCC" w:rsidRDefault="00404BCC" w:rsidP="00404BCC"/>
    <w:p w:rsidR="00DC7861" w:rsidRDefault="006549AC">
      <w:r>
        <w:rPr>
          <w:b/>
          <w:sz w:val="28"/>
        </w:rPr>
        <w:t>RESULT</w:t>
      </w:r>
    </w:p>
    <w:p w:rsidR="00DC7861" w:rsidRDefault="006549AC">
      <w:r>
        <w:t xml:space="preserve">Thus, the rm, users, and tree commands were successfully executed in Kali Linux and their outputs were observed. </w:t>
      </w:r>
    </w:p>
    <w:sectPr w:rsidR="00DC78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603" w:rsidRDefault="00FF6603" w:rsidP="00DC7861">
      <w:pPr>
        <w:spacing w:after="0" w:line="240" w:lineRule="auto"/>
      </w:pPr>
      <w:r>
        <w:separator/>
      </w:r>
    </w:p>
  </w:endnote>
  <w:endnote w:type="continuationSeparator" w:id="1">
    <w:p w:rsidR="00FF6603" w:rsidRDefault="00FF6603" w:rsidP="00DC7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603" w:rsidRDefault="00FF6603" w:rsidP="00DC7861">
      <w:pPr>
        <w:spacing w:after="0" w:line="240" w:lineRule="auto"/>
      </w:pPr>
      <w:r>
        <w:separator/>
      </w:r>
    </w:p>
  </w:footnote>
  <w:footnote w:type="continuationSeparator" w:id="1">
    <w:p w:rsidR="00FF6603" w:rsidRDefault="00FF6603" w:rsidP="00DC7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D27005"/>
    <w:multiLevelType w:val="hybridMultilevel"/>
    <w:tmpl w:val="7124F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12684A"/>
    <w:multiLevelType w:val="hybridMultilevel"/>
    <w:tmpl w:val="63E0D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F40C9"/>
    <w:rsid w:val="0015074B"/>
    <w:rsid w:val="0029639D"/>
    <w:rsid w:val="00326F90"/>
    <w:rsid w:val="00404BCC"/>
    <w:rsid w:val="006549AC"/>
    <w:rsid w:val="006E45E6"/>
    <w:rsid w:val="006F5778"/>
    <w:rsid w:val="008A266D"/>
    <w:rsid w:val="0091198C"/>
    <w:rsid w:val="00AA1D8D"/>
    <w:rsid w:val="00B47730"/>
    <w:rsid w:val="00CB0664"/>
    <w:rsid w:val="00DC7861"/>
    <w:rsid w:val="00DD2D03"/>
    <w:rsid w:val="00FB38A8"/>
    <w:rsid w:val="00FC693F"/>
    <w:rsid w:val="00FF6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04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B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6</cp:revision>
  <dcterms:created xsi:type="dcterms:W3CDTF">2026-09-30T08:41:00Z</dcterms:created>
  <dcterms:modified xsi:type="dcterms:W3CDTF">2026-10-09T03:59:00Z</dcterms:modified>
</cp:coreProperties>
</file>